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3600"/>
      </w:tblGrid>
      <w:tr>
        <w:tc>
          <w:tcPr>
            <w:tcW w:type="dxa" w:w="54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28"/>
              </w:rPr>
              <w:t>Aaron Munro</w:t>
            </w:r>
          </w:p>
          <w:p>
            <w:pPr>
              <w:jc w:val="left"/>
            </w:pPr>
            <w:r>
              <w:rPr>
                <w:rFonts w:ascii="Calibri" w:hAnsi="Calibri"/>
                <w:sz w:val="21"/>
              </w:rPr>
              <w:t>Forrestfield, WA 6058, Australia</w:t>
            </w:r>
          </w:p>
          <w:p>
            <w:pPr>
              <w:jc w:val="left"/>
            </w:pPr>
            <w:r>
              <w:rPr>
                <w:rFonts w:ascii="Calibri" w:hAnsi="Calibri"/>
                <w:sz w:val="21"/>
              </w:rPr>
              <w:t>0477742636</w:t>
            </w:r>
          </w:p>
          <w:p>
            <w:pPr>
              <w:jc w:val="left"/>
            </w:pPr>
            <w:r>
              <w:rPr>
                <w:rFonts w:ascii="Calibri" w:hAnsi="Calibri"/>
                <w:sz w:val="21"/>
              </w:rPr>
              <w:t>azzamunza@gmail.com</w:t>
            </w:r>
          </w:p>
          <w:p>
            <w:pPr>
              <w:jc w:val="left"/>
            </w:pPr>
            <w:r>
              <w:rPr>
                <w:rFonts w:ascii="Calibri" w:hAnsi="Calibri"/>
                <w:color w:val="265DAE"/>
                <w:sz w:val="21"/>
              </w:rPr>
              <w:t>www.vector6.com.au/resume</w:t>
            </w:r>
          </w:p>
        </w:tc>
        <w:tc>
          <w:tcPr>
            <w:tcW w:type="dxa" w:w="5400"/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21"/>
              </w:rPr>
              <w:t>13 November 2025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sz w:val="22"/>
        </w:rPr>
        <w:t>Disaster Relief Australia</w:t>
      </w:r>
    </w:p>
    <w:p>
      <w:pPr>
        <w:jc w:val="left"/>
      </w:pPr>
      <w:r>
        <w:rPr>
          <w:rFonts w:ascii="Calibri" w:hAnsi="Calibri"/>
          <w:sz w:val="22"/>
        </w:rPr>
        <w:t>Level 1, 24 Young Street</w:t>
        <w:br/>
        <w:t>Adelaide SA 5000</w:t>
      </w:r>
    </w:p>
    <w:p/>
    <w:p>
      <w:pPr>
        <w:jc w:val="left"/>
      </w:pPr>
      <w:r>
        <w:rPr>
          <w:rFonts w:ascii="Calibri" w:hAnsi="Calibri"/>
          <w:sz w:val="22"/>
        </w:rPr>
        <w:t>Dear Hiring Manager,</w:t>
      </w:r>
    </w:p>
    <w:p>
      <w:pPr>
        <w:spacing w:before="120" w:after="240" w:line="276" w:lineRule="auto"/>
      </w:pPr>
      <w:r>
        <w:rPr>
          <w:rFonts w:ascii="Calibri" w:hAnsi="Calibri"/>
          <w:sz w:val="22"/>
        </w:rPr>
        <w:t>I am writing to express my interest in the eLearning Developer position at Disaster Relief Australia. With over 20 years’ experience in 3D development, multimedia production, and interactive content, I have a background in creating high-quality training materials and simulations using advanced tools including Adobe Creative Cloud, Unreal Engine, and Unity. I have developed interactive modules, video content, and workflow automation solutions for architectural visualisation, VR, and client training, working closely with instructional designers and multi-disciplinary teams. My skills in project handover documentation and content delivery align with the requirements for designing engaging eLearning experiences for volunteers.</w:t>
      </w:r>
    </w:p>
    <w:p>
      <w:pPr>
        <w:pStyle w:val="ListBullet"/>
      </w:pPr>
      <w:r>
        <w:rPr>
          <w:rFonts w:ascii="Calibri" w:hAnsi="Calibri"/>
          <w:sz w:val="22"/>
        </w:rPr>
        <w:t>Developed immersive, interactive 3D experiences using Unreal Engine and Unity, producing video and simulation content for training.</w:t>
      </w:r>
    </w:p>
    <w:p>
      <w:pPr>
        <w:pStyle w:val="ListBullet"/>
      </w:pPr>
      <w:r>
        <w:rPr>
          <w:rFonts w:ascii="Calibri" w:hAnsi="Calibri"/>
          <w:sz w:val="22"/>
        </w:rPr>
        <w:t>Delivered 3D visualisation and VR training projects, automating workflows and building custom tools with Python and Adobe Creative Cloud.</w:t>
      </w:r>
    </w:p>
    <w:p>
      <w:pPr>
        <w:pStyle w:val="ListBullet"/>
      </w:pPr>
      <w:r>
        <w:rPr>
          <w:rFonts w:ascii="Calibri" w:hAnsi="Calibri"/>
          <w:sz w:val="22"/>
        </w:rPr>
        <w:t>Documented processes and workflows to support efficient project handover and collaboration with instructional designers and technical teams.</w:t>
      </w:r>
    </w:p>
    <w:p>
      <w:pPr>
        <w:spacing w:before="120" w:after="240" w:line="276" w:lineRule="auto"/>
      </w:pPr>
      <w:r>
        <w:rPr>
          <w:rFonts w:ascii="Calibri" w:hAnsi="Calibri"/>
          <w:sz w:val="22"/>
        </w:rPr>
        <w:t>My background covers a range of eLearning and multimedia software including Adobe Photoshop, Illustrator, After Effects, Premiere, and 3DS Max, as well as Python scripting for workflow automation. Recently at Viewport XR and as a freelance developer, I have built interactive modules, managed project delivery, and led documentation for asset handover. My previous roles required close collaboration with instructional designers and technical teams to deliver client-focused learning materials. I have a diploma in interactive multimedia and work samples available at www.vector6.com.au/resume and via the following links:</w:t>
        <w:br/>
        <w:t xml:space="preserve"> - https://www.youtube.com/watch?v=rvEkQWkZ8uw</w:t>
        <w:br/>
        <w:t xml:space="preserve"> - https://www.youtube.com/watch?v=CTSQjUXnUK4</w:t>
      </w:r>
    </w:p>
    <w:p>
      <w:pPr>
        <w:spacing w:before="120" w:after="240" w:line="276" w:lineRule="auto"/>
      </w:pPr>
      <w:r>
        <w:rPr>
          <w:rFonts w:ascii="Calibri" w:hAnsi="Calibri"/>
          <w:sz w:val="22"/>
        </w:rPr>
        <w:t>I am available immediately for the 3-month contract and would be happy to discuss how my experience aligns with your current development needs. Please find my CV attached or online. I appreciate your consideration.</w:t>
      </w:r>
    </w:p>
    <w:p>
      <w:pPr>
        <w:jc w:val="left"/>
      </w:pPr>
      <w:r>
        <w:rPr>
          <w:rFonts w:ascii="Calibri" w:hAnsi="Calibri"/>
          <w:sz w:val="22"/>
        </w:rPr>
        <w:t>Best regards,</w:t>
      </w:r>
    </w:p>
    <w:p/>
    <w:p>
      <w:pPr>
        <w:jc w:val="left"/>
      </w:pPr>
      <w:r>
        <w:rPr>
          <w:rFonts w:ascii="Calibri" w:hAnsi="Calibri"/>
          <w:sz w:val="22"/>
        </w:rPr>
        <w:t>Aaron Munro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8"/>
      </w:rPr>
      <w:t>Forrestfield, WA 6058 | 0477742636 | azzamunza@gmail.com | www.vector6.com.au/resume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