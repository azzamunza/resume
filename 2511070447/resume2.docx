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FD700"/>
          <w:sz w:val="32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Vehicle Photographer</w:t>
      </w:r>
    </w:p>
    <w:p>
      <w:pPr>
        <w:jc w:val="center"/>
      </w:pPr>
      <w:r>
        <w:rPr>
          <w:rFonts w:ascii="Calibri" w:hAnsi="Calibri"/>
          <w:sz w:val="20"/>
        </w:rPr>
        <w:t>0477742636 | azzamunza@gmail.com | www.vector6.com.au/resume</w:t>
      </w:r>
    </w:p>
    <w:p>
      <w:r>
        <w:rPr>
          <w:rFonts w:ascii="Calibri" w:hAnsi="Calibri"/>
          <w:b/>
          <w:color w:val="FFD700"/>
          <w:sz w:val="24"/>
        </w:rPr>
        <w:t>PROFESSIONAL SUMMARY</w:t>
      </w:r>
    </w:p>
    <w:p>
      <w:r>
        <w:rPr>
          <w:rFonts w:ascii="Calibri" w:hAnsi="Calibri"/>
          <w:sz w:val="22"/>
        </w:rPr>
        <w:t>A creative professional with a strong background in photography, video production, and post-production, seeking to apply these skills to the role of Vehicle Photographer. Possesses a valid manual driver's license and is confident in maneuvering vehicles. Experienced in on-site photography, image retouching, and video editing, with a proactive approach to completing tasks in a fast-paced environment.</w:t>
      </w:r>
    </w:p>
    <w:p>
      <w:r>
        <w:rPr>
          <w:rFonts w:ascii="Calibri" w:hAnsi="Calibri"/>
          <w:b/>
          <w:color w:val="FFD700"/>
          <w:sz w:val="24"/>
        </w:rPr>
        <w:t>CORE COMPETENCIES</w:t>
      </w:r>
    </w:p>
    <w:p>
      <w:r>
        <w:rPr>
          <w:rFonts w:ascii="Calibri" w:hAnsi="Calibri"/>
          <w:b/>
          <w:sz w:val="22"/>
        </w:rPr>
        <w:t xml:space="preserve">Technical Skills: </w:t>
      </w:r>
      <w:r>
        <w:rPr>
          <w:rFonts w:ascii="Calibri" w:hAnsi="Calibri"/>
          <w:sz w:val="22"/>
        </w:rPr>
        <w:t>Photography, Video Production, Adobe Photoshop, Adobe Premiere, Davinci Resolve, Image Retouching, Photo Grading</w:t>
      </w:r>
    </w:p>
    <w:p>
      <w:r>
        <w:rPr>
          <w:rFonts w:ascii="Calibri" w:hAnsi="Calibri"/>
          <w:b/>
          <w:sz w:val="22"/>
        </w:rPr>
        <w:t xml:space="preserve">Core Competencies: </w:t>
      </w:r>
      <w:r>
        <w:rPr>
          <w:rFonts w:ascii="Calibri" w:hAnsi="Calibri"/>
          <w:sz w:val="22"/>
        </w:rPr>
        <w:t>Manual and Automatic Vehicle Driving, Parking in Tight Spaces, Basic Computer Skills, Time Management, Reliability, Flexibility</w:t>
      </w:r>
    </w:p>
    <w:p>
      <w:r>
        <w:rPr>
          <w:rFonts w:ascii="Calibri" w:hAnsi="Calibri"/>
          <w:b/>
          <w:color w:val="FFD700"/>
          <w:sz w:val="24"/>
        </w:rPr>
        <w:t>PROFESSIONAL EXPERIENCE</w:t>
      </w:r>
    </w:p>
    <w:p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r>
        <w:rPr>
          <w:rFonts w:ascii="Calibri" w:hAnsi="Calibri"/>
          <w:i/>
          <w:sz w:val="20"/>
        </w:rPr>
        <w:t>2016 – 2023</w:t>
      </w:r>
    </w:p>
    <w:p>
      <w:pPr>
        <w:pStyle w:val="ListBullet"/>
      </w:pPr>
      <w:r>
        <w:rPr>
          <w:rFonts w:ascii="Calibri" w:hAnsi="Calibri"/>
          <w:sz w:val="22"/>
        </w:rPr>
        <w:t>Produced high-quality escort photography</w:t>
      </w:r>
    </w:p>
    <w:p>
      <w:pPr>
        <w:pStyle w:val="ListBullet"/>
      </w:pPr>
      <w:r>
        <w:rPr>
          <w:rFonts w:ascii="Calibri" w:hAnsi="Calibri"/>
          <w:sz w:val="22"/>
        </w:rPr>
        <w:t>Performed image retouching with Adobe Photoshop</w:t>
      </w:r>
    </w:p>
    <w:p>
      <w:pPr>
        <w:pStyle w:val="ListBullet"/>
      </w:pPr>
      <w:r>
        <w:rPr>
          <w:rFonts w:ascii="Calibri" w:hAnsi="Calibri"/>
          <w:sz w:val="22"/>
        </w:rPr>
        <w:t>Performed high-quality photo grading and patching/skin smoothing</w:t>
      </w:r>
    </w:p>
    <w:p>
      <w:r>
        <w:rPr>
          <w:rFonts w:ascii="Calibri" w:hAnsi="Calibri"/>
          <w:b/>
          <w:sz w:val="22"/>
        </w:rPr>
        <w:t>Senior 3D Artist/Developer | Last Pixel</w:t>
      </w:r>
    </w:p>
    <w:p>
      <w:r>
        <w:rPr>
          <w:rFonts w:ascii="Calibri" w:hAnsi="Calibri"/>
          <w:i/>
          <w:sz w:val="20"/>
        </w:rPr>
        <w:t>October 2006 – March 2016</w:t>
      </w:r>
    </w:p>
    <w:p>
      <w:pPr>
        <w:pStyle w:val="ListBullet"/>
      </w:pPr>
      <w:r>
        <w:rPr>
          <w:rFonts w:ascii="Calibri" w:hAnsi="Calibri"/>
          <w:sz w:val="22"/>
        </w:rPr>
        <w:t>On-site panoramic photography</w:t>
      </w:r>
    </w:p>
    <w:p>
      <w:pPr>
        <w:pStyle w:val="ListBullet"/>
      </w:pPr>
      <w:r>
        <w:rPr>
          <w:rFonts w:ascii="Calibri" w:hAnsi="Calibri"/>
          <w:sz w:val="22"/>
        </w:rPr>
        <w:t>Video editing, voiceover editing</w:t>
      </w:r>
    </w:p>
    <w:p>
      <w:r>
        <w:rPr>
          <w:rFonts w:ascii="Calibri" w:hAnsi="Calibri"/>
          <w:b/>
          <w:sz w:val="22"/>
        </w:rPr>
        <w:t>3D Artist | 3D Millipede</w:t>
      </w:r>
    </w:p>
    <w:p>
      <w:r>
        <w:rPr>
          <w:rFonts w:ascii="Calibri" w:hAnsi="Calibri"/>
          <w:i/>
          <w:sz w:val="20"/>
        </w:rPr>
        <w:t>March 2005 – March 2006</w:t>
      </w:r>
    </w:p>
    <w:p>
      <w:pPr>
        <w:pStyle w:val="ListBullet"/>
      </w:pPr>
      <w:r>
        <w:rPr>
          <w:rFonts w:ascii="Calibri" w:hAnsi="Calibri"/>
          <w:sz w:val="22"/>
        </w:rPr>
        <w:t>On-site Photography of each site would be taken, and our 3D models would be overlaid in situ</w:t>
      </w:r>
    </w:p>
    <w:p>
      <w:pPr>
        <w:pStyle w:val="ListBullet"/>
      </w:pPr>
      <w:r>
        <w:rPr>
          <w:rFonts w:ascii="Calibri" w:hAnsi="Calibri"/>
          <w:sz w:val="22"/>
        </w:rPr>
        <w:t>Bending our 3D models into photography</w:t>
      </w:r>
    </w:p>
    <w:p>
      <w:pPr>
        <w:pStyle w:val="ListBullet"/>
      </w:pPr>
      <w:r>
        <w:rPr>
          <w:rFonts w:ascii="Calibri" w:hAnsi="Calibri"/>
          <w:sz w:val="22"/>
        </w:rPr>
        <w:t>Photo compositions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