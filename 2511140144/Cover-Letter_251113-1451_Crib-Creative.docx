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3864"/>
          <w:sz w:val="30"/>
        </w:rPr>
        <w:t>Aaron Munro</w:t>
      </w:r>
    </w:p>
    <w:p>
      <w:pPr>
        <w:spacing w:after="0"/>
        <w:jc w:val="left"/>
      </w:pPr>
      <w:r>
        <w:rPr>
          <w:rFonts w:ascii="Calibri" w:hAnsi="Calibri"/>
          <w:b w:val="0"/>
          <w:color w:val="505050"/>
          <w:sz w:val="21"/>
        </w:rPr>
        <w:t>Forrestfield, WA, Australia</w:t>
      </w:r>
    </w:p>
    <w:p>
      <w:pPr>
        <w:jc w:val="left"/>
      </w:pPr>
      <w:r>
        <w:rPr>
          <w:rFonts w:ascii="Calibri" w:hAnsi="Calibri"/>
          <w:color w:val="505050"/>
          <w:sz w:val="21"/>
        </w:rPr>
        <w:t>azzamunza@gmail.com | 0477742636</w:t>
      </w:r>
    </w:p>
    <w:p>
      <w:pPr>
        <w:jc w:val="left"/>
      </w:pPr>
      <w:r>
        <w:rPr>
          <w:rFonts w:ascii="Calibri" w:hAnsi="Calibri"/>
          <w:color w:val="1F3864"/>
          <w:sz w:val="21"/>
        </w:rPr>
        <w:t>Portfolio: www.vector6.com.au/resume</w:t>
      </w:r>
    </w:p>
    <w:p>
      <w:pPr>
        <w:spacing w:after="0"/>
      </w:pPr>
    </w:p>
    <w:p>
      <w:pPr>
        <w:jc w:val="left"/>
      </w:pPr>
      <w:r>
        <w:rPr>
          <w:rFonts w:ascii="Calibri" w:hAnsi="Calibri"/>
          <w:sz w:val="22"/>
        </w:rPr>
        <w:t>13 November 2025</w:t>
      </w:r>
    </w:p>
    <w:p>
      <w:pPr>
        <w:spacing w:after="0"/>
      </w:pPr>
    </w:p>
    <w:p>
      <w:pPr>
        <w:jc w:val="left"/>
      </w:pPr>
      <w:r>
        <w:rPr>
          <w:rFonts w:ascii="Calibri" w:hAnsi="Calibri"/>
          <w:sz w:val="22"/>
        </w:rPr>
        <w:t>Crib Creative</w:t>
        <w:br/>
        <w:t>Hills and South Perth</w:t>
        <w:br/>
        <w:t>Perth, WA</w:t>
      </w:r>
    </w:p>
    <w:p>
      <w:pPr>
        <w:spacing w:after="0"/>
      </w:pPr>
    </w:p>
    <w:p>
      <w:pPr>
        <w:spacing w:after="0"/>
        <w:jc w:val="left"/>
      </w:pPr>
      <w:r>
        <w:rPr>
          <w:rFonts w:ascii="Calibri" w:hAnsi="Calibri"/>
          <w:sz w:val="22"/>
        </w:rPr>
        <w:t>Dear Hiring Manager,</w:t>
      </w:r>
    </w:p>
    <w:p>
      <w:pPr>
        <w:spacing w:after="0"/>
      </w:pPr>
    </w:p>
    <w:p>
      <w:pPr>
        <w:spacing w:before="160" w:after="160" w:line="276" w:lineRule="auto"/>
        <w:jc w:val="left"/>
      </w:pPr>
      <w:r>
        <w:rPr>
          <w:rFonts w:ascii="Calibri" w:hAnsi="Calibri"/>
          <w:sz w:val="22"/>
        </w:rPr>
        <w:t>I am writing to express my interest in the Real Estate Photographer role at Crib Creative. I have over 20 years of experience in 3D visualisation, architectural rendering, and high-quality photography, including project management and on-site imagery for property developments in Perth. I've developed strong abilities in producing detailed interiors and exteriors, client liaison, and image post-production with a consistent focus on excellence. My background aligns well with Crib Creative’s high standards and need for both technical and customer-facing expertise.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photography, image retouching, and advanced photo grading with Adobe Photoshop and Lightroom.</w:t>
      </w:r>
    </w:p>
    <w:p>
      <w:pPr>
        <w:pStyle w:val="ListBullet"/>
      </w:pPr>
      <w:r>
        <w:rPr>
          <w:rFonts w:ascii="Calibri" w:hAnsi="Calibri"/>
          <w:sz w:val="22"/>
        </w:rPr>
        <w:t>On-site panoramic photography and environment lighting for project visualisation deliveries.</w:t>
      </w:r>
    </w:p>
    <w:p>
      <w:pPr>
        <w:pStyle w:val="ListBullet"/>
      </w:pPr>
      <w:r>
        <w:rPr>
          <w:rFonts w:ascii="Calibri" w:hAnsi="Calibri"/>
          <w:sz w:val="22"/>
        </w:rPr>
        <w:t>Developed photo-realistic interiors and exteriors for residential and commercial projects using 3DS Max, V-Ray, and Substance Suite.</w:t>
      </w:r>
    </w:p>
    <w:p>
      <w:pPr>
        <w:spacing w:after="0"/>
      </w:pPr>
    </w:p>
    <w:p>
      <w:pPr>
        <w:spacing w:before="160" w:after="160" w:line="276" w:lineRule="auto"/>
        <w:jc w:val="left"/>
      </w:pPr>
      <w:r>
        <w:rPr>
          <w:rFonts w:ascii="Calibri" w:hAnsi="Calibri"/>
          <w:sz w:val="22"/>
        </w:rPr>
        <w:t>My experience covers photography for both interiors and exteriors, hands-on post production, and architectural visualisation for property marketing. I am comfortable working independently on site, regularly collaborating with project managers, clients, and home owners to deliver consistent, high-quality images. I am proficient in Adobe Photoshop, Lightroom, V-Ray, 3DS Max, Substance Suite, and Matterport scanning, and have managed all stages of image post-production and delivery. I hold a current Australian driver’s licence and have unrestricted work rights. My portfolio at www.vector6.com.au/resume demonstrates examples of property development photography, compositional work, and image grading.</w:t>
      </w:r>
    </w:p>
    <w:p>
      <w:pPr>
        <w:spacing w:before="160" w:after="160" w:line="276" w:lineRule="auto"/>
        <w:jc w:val="left"/>
      </w:pPr>
      <w:r>
        <w:rPr>
          <w:rFonts w:ascii="Calibri" w:hAnsi="Calibri"/>
          <w:sz w:val="22"/>
        </w:rPr>
        <w:t>Please find my resume attached for further detail about my experience. I am available for a discussion at your convenience.</w:t>
      </w:r>
    </w:p>
    <w:p>
      <w:pPr>
        <w:spacing w:before="160" w:after="0"/>
        <w:jc w:val="left"/>
      </w:pPr>
      <w:r>
        <w:rPr>
          <w:rFonts w:ascii="Calibri" w:hAnsi="Calibri"/>
          <w:sz w:val="22"/>
        </w:rPr>
        <w:t>Best regards,</w:t>
      </w:r>
    </w:p>
    <w:p>
      <w:pPr>
        <w:spacing w:before="0" w:after="0"/>
        <w:jc w:val="left"/>
      </w:pPr>
      <w:r>
        <w:rPr>
          <w:rFonts w:ascii="Calibri" w:hAnsi="Calibri"/>
          <w:b/>
          <w:sz w:val="22"/>
        </w:rPr>
        <w:t>Aaron Munro</w:t>
      </w:r>
    </w:p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Aaron Munro  |  Forrestfield, WA, Australia  |  0477742636  |  azzamunza@gmail.com  |  www.vector6.com.au/resume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