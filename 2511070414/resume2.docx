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FD900"/>
          <w:sz w:val="32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Vehicle Photographer</w:t>
      </w:r>
    </w:p>
    <w:p>
      <w:pPr>
        <w:jc w:val="center"/>
      </w:pPr>
      <w:r>
        <w:rPr>
          <w:rFonts w:ascii="Calibri" w:hAnsi="Calibri"/>
          <w:sz w:val="20"/>
        </w:rPr>
        <w:t>0477742636 | azzamunza@gmail.com | www.vector6.com.au/resume</w:t>
      </w:r>
    </w:p>
    <w:p>
      <w:r>
        <w:rPr>
          <w:rFonts w:ascii="Calibri" w:hAnsi="Calibri"/>
          <w:b/>
          <w:color w:val="FFD900"/>
          <w:sz w:val="24"/>
        </w:rPr>
        <w:t>PROFESSIONAL SUMMARY</w:t>
      </w:r>
    </w:p>
    <w:p>
      <w:r>
        <w:rPr>
          <w:rFonts w:ascii="Calibri" w:hAnsi="Calibri"/>
          <w:sz w:val="22"/>
        </w:rPr>
        <w:t>A highly skilled digital artist with foundational experience in professional photography, photo editing, and video production, seeking to apply these skills to the Vehicle Photographer role. Possesses a valid manual driver's license and is confident in maneuvering vehicles, aligning perfectly with the core requirements of the position. Eager to leverage a strong technical background and a proactive approach in a fast-paced automotive dealership environment.</w:t>
      </w:r>
    </w:p>
    <w:p>
      <w:r>
        <w:rPr>
          <w:rFonts w:ascii="Calibri" w:hAnsi="Calibri"/>
          <w:b/>
          <w:color w:val="FFD900"/>
          <w:sz w:val="24"/>
        </w:rPr>
        <w:t>CORE COMPETENCIES</w:t>
      </w:r>
    </w:p>
    <w:p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Adobe Photoshop, Adobe Lightroom, Adobe Premiere, Davinci Resolve, On-site Photography, Image Retouching, Photo Grading, Video Content Production, Basic Computer Skills</w:t>
      </w:r>
    </w:p>
    <w:p>
      <w:r>
        <w:rPr>
          <w:rFonts w:ascii="Calibri" w:hAnsi="Calibri"/>
          <w:b/>
          <w:sz w:val="22"/>
        </w:rPr>
        <w:t xml:space="preserve">Soft Skills: </w:t>
      </w:r>
      <w:r>
        <w:rPr>
          <w:rFonts w:ascii="Calibri" w:hAnsi="Calibri"/>
          <w:sz w:val="22"/>
        </w:rPr>
        <w:t>Manual and Automatic Vehicle Driving, Parking in Tight Spaces, Excellent Time Management, Reliability and Flexibility, Proactive Work Ethic</w:t>
      </w:r>
    </w:p>
    <w:p>
      <w:r>
        <w:rPr>
          <w:rFonts w:ascii="Calibri" w:hAnsi="Calibri"/>
          <w:b/>
          <w:sz w:val="24"/>
        </w:rPr>
        <w:t>PROFESSIONAL EXPERIENCE</w:t>
      </w:r>
    </w:p>
    <w:p>
      <w:pPr>
        <w:spacing w:before="120"/>
      </w:pPr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r>
        <w:rPr>
          <w:rFonts w:ascii="Calibri" w:hAnsi="Calibri"/>
          <w:i/>
          <w:sz w:val="20"/>
        </w:rPr>
        <w:t>2016 – 2023</w:t>
      </w:r>
    </w:p>
    <w:p>
      <w:pPr>
        <w:pStyle w:val="ListBullet"/>
      </w:pPr>
      <w:r>
        <w:rPr>
          <w:rFonts w:ascii="Calibri" w:hAnsi="Calibri"/>
          <w:sz w:val="22"/>
        </w:rPr>
        <w:t>Produced high-quality escort photography, demonstrating practical camera and lighting skills.</w:t>
      </w:r>
    </w:p>
    <w:p>
      <w:pPr>
        <w:pStyle w:val="ListBullet"/>
      </w:pPr>
      <w:r>
        <w:rPr>
          <w:rFonts w:ascii="Calibri" w:hAnsi="Calibri"/>
          <w:sz w:val="22"/>
        </w:rPr>
        <w:t>Performed high-quality photo grading and patching/skin smoothing using Adobe Photoshop and Lightroom.</w:t>
      </w:r>
    </w:p>
    <w:p>
      <w:pPr>
        <w:pStyle w:val="ListBullet"/>
      </w:pPr>
      <w:r>
        <w:rPr>
          <w:rFonts w:ascii="Calibri" w:hAnsi="Calibri"/>
          <w:sz w:val="22"/>
        </w:rPr>
        <w:t>Designed and implemented graphical elements for web and print.</w:t>
      </w:r>
    </w:p>
    <w:p>
      <w:pPr>
        <w:spacing w:before="120"/>
      </w:pPr>
      <w:r>
        <w:rPr>
          <w:rFonts w:ascii="Calibri" w:hAnsi="Calibri"/>
          <w:b/>
          <w:sz w:val="22"/>
        </w:rPr>
        <w:t>Senior 3D Artist/Developer | Last Pixel</w:t>
      </w:r>
    </w:p>
    <w:p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</w:pPr>
      <w:r>
        <w:rPr>
          <w:rFonts w:ascii="Calibri" w:hAnsi="Calibri"/>
          <w:sz w:val="22"/>
        </w:rPr>
        <w:t>Conducted on-site panoramic photography for environment and asset development.</w:t>
      </w:r>
    </w:p>
    <w:p>
      <w:pPr>
        <w:pStyle w:val="ListBullet"/>
      </w:pPr>
      <w:r>
        <w:rPr>
          <w:rFonts w:ascii="Calibri" w:hAnsi="Calibri"/>
          <w:sz w:val="22"/>
        </w:rPr>
        <w:t>Managed rendering, post-grading, post-effects, and video editing.</w:t>
      </w:r>
    </w:p>
    <w:p>
      <w:pPr>
        <w:pStyle w:val="ListBullet"/>
      </w:pPr>
      <w:r>
        <w:rPr>
          <w:rFonts w:ascii="Calibri" w:hAnsi="Calibri"/>
          <w:sz w:val="22"/>
        </w:rPr>
        <w:t>Developed vehicle animations and handled equipment rigging.</w:t>
      </w:r>
    </w:p>
    <w:p>
      <w:pPr>
        <w:spacing w:before="120"/>
      </w:pPr>
      <w:r>
        <w:rPr>
          <w:rFonts w:ascii="Calibri" w:hAnsi="Calibri"/>
          <w:b/>
          <w:sz w:val="22"/>
        </w:rPr>
        <w:t>3D Artist | 3D Millipede</w:t>
      </w:r>
    </w:p>
    <w:p>
      <w:r>
        <w:rPr>
          <w:rFonts w:ascii="Calibri" w:hAnsi="Calibri"/>
          <w:i/>
          <w:sz w:val="20"/>
        </w:rPr>
        <w:t>March 2005 – March 2006</w:t>
      </w:r>
    </w:p>
    <w:p>
      <w:pPr>
        <w:pStyle w:val="ListBullet"/>
      </w:pPr>
      <w:r>
        <w:rPr>
          <w:rFonts w:ascii="Calibri" w:hAnsi="Calibri"/>
          <w:sz w:val="22"/>
        </w:rPr>
        <w:t>Performed on-site photography to create photo compositions by overlaying 3D models in situ.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