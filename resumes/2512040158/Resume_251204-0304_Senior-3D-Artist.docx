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FF6644"/>
          <w:sz w:val="36"/>
        </w:rPr>
        <w:t>Aaron Munro</w:t>
      </w:r>
    </w:p>
    <w:p>
      <w:pPr>
        <w:jc w:val="center"/>
      </w:pPr>
      <w:r>
        <w:rPr>
          <w:rFonts w:ascii="Calibri" w:hAnsi="Calibri"/>
          <w:sz w:val="24"/>
        </w:rPr>
        <w:t>Senior 3D Artist</w:t>
      </w:r>
    </w:p>
    <w:p>
      <w:pPr>
        <w:jc w:val="center"/>
      </w:pPr>
      <w:r>
        <w:rPr>
          <w:rFonts w:ascii="Calibri" w:hAnsi="Calibri"/>
          <w:sz w:val="20"/>
        </w:rPr>
        <w:t>0477742636 | azzamunza@gmail.com</w:t>
      </w:r>
    </w:p>
    <w:p/>
    <w:p>
      <w:pPr>
        <w:spacing w:before="0" w:after="20"/>
      </w:pPr>
      <w:r>
        <w:rPr>
          <w:rFonts w:ascii="Calibri" w:hAnsi="Calibri"/>
          <w:b/>
          <w:color w:val="FF6644"/>
          <w:sz w:val="24"/>
        </w:rPr>
        <w:t>PROFESSIONAL SUMMARY</w:t>
      </w:r>
    </w:p>
    <w:p>
      <w:pPr>
        <w:spacing w:before="0" w:after="80" w:line="240" w:lineRule="auto"/>
        <w:jc w:val="left"/>
      </w:pPr>
      <w:r>
        <w:rPr>
          <w:rFonts w:ascii="Calibri" w:hAnsi="Calibri"/>
          <w:sz w:val="22"/>
        </w:rPr>
        <w:t>Aaron Munro is an experienced 3D artist and visualisation specialist with over 20 years' experience, including more than 10 years in senior roles focusing on architectural visualisation and product CGI. He is highly proficient in 3ds Max, Corona, V-Ray, Photoshop, and is skilled in creating photorealistic renders for both architecture and infrastructure projects. Aaron's background covers end-to-end project management, 3D modelling, shader and material development, rendering, and post production, working with teams and clients on complex, high-end deliverables. His portfolio demonstrates creative, organised, and efficient work on significant projects for Australian and international clients.</w:t>
      </w:r>
    </w:p>
    <w:p>
      <w:pPr>
        <w:spacing w:before="120" w:after="20"/>
      </w:pPr>
      <w:r>
        <w:rPr>
          <w:rFonts w:ascii="Calibri" w:hAnsi="Calibri"/>
          <w:b/>
          <w:color w:val="FF6644"/>
          <w:sz w:val="24"/>
        </w:rPr>
        <w:t>CORE COMPETENCIES</w:t>
      </w:r>
    </w:p>
    <w:p>
      <w:pPr>
        <w:pStyle w:val="ListBullet"/>
      </w:pPr>
      <w:r>
        <w:rPr>
          <w:rFonts w:ascii="Calibri" w:hAnsi="Calibri"/>
          <w:sz w:val="22"/>
        </w:rPr>
        <w:t>3ds Max</w:t>
      </w:r>
    </w:p>
    <w:p>
      <w:pPr>
        <w:pStyle w:val="ListBullet"/>
      </w:pPr>
      <w:r>
        <w:rPr>
          <w:rFonts w:ascii="Calibri" w:hAnsi="Calibri"/>
          <w:sz w:val="22"/>
        </w:rPr>
        <w:t>Corona Render</w:t>
      </w:r>
    </w:p>
    <w:p>
      <w:pPr>
        <w:pStyle w:val="ListBullet"/>
      </w:pPr>
      <w:r>
        <w:rPr>
          <w:rFonts w:ascii="Calibri" w:hAnsi="Calibri"/>
          <w:sz w:val="22"/>
        </w:rPr>
        <w:t>V-Ray</w:t>
      </w:r>
    </w:p>
    <w:p>
      <w:pPr>
        <w:pStyle w:val="ListBullet"/>
      </w:pPr>
      <w:r>
        <w:rPr>
          <w:rFonts w:ascii="Calibri" w:hAnsi="Calibri"/>
          <w:sz w:val="22"/>
        </w:rPr>
        <w:t>Photoshop</w:t>
      </w:r>
    </w:p>
    <w:p>
      <w:pPr>
        <w:pStyle w:val="ListBullet"/>
      </w:pPr>
      <w:r>
        <w:rPr>
          <w:rFonts w:ascii="Calibri" w:hAnsi="Calibri"/>
          <w:sz w:val="22"/>
        </w:rPr>
        <w:t>Substance Suite</w:t>
      </w:r>
    </w:p>
    <w:p>
      <w:pPr>
        <w:pStyle w:val="ListBullet"/>
      </w:pPr>
      <w:r>
        <w:rPr>
          <w:rFonts w:ascii="Calibri" w:hAnsi="Calibri"/>
          <w:sz w:val="22"/>
        </w:rPr>
        <w:t>Zbrush</w:t>
      </w:r>
    </w:p>
    <w:p>
      <w:pPr>
        <w:pStyle w:val="ListBullet"/>
      </w:pPr>
      <w:r>
        <w:rPr>
          <w:rFonts w:ascii="Calibri" w:hAnsi="Calibri"/>
          <w:sz w:val="22"/>
        </w:rPr>
        <w:t>Octane Render</w:t>
      </w:r>
    </w:p>
    <w:p>
      <w:pPr>
        <w:pStyle w:val="ListBullet"/>
      </w:pPr>
      <w:r>
        <w:rPr>
          <w:rFonts w:ascii="Calibri" w:hAnsi="Calibri"/>
          <w:sz w:val="22"/>
        </w:rPr>
        <w:t>Railclone</w:t>
      </w:r>
    </w:p>
    <w:p>
      <w:pPr>
        <w:pStyle w:val="ListBullet"/>
      </w:pPr>
      <w:r>
        <w:rPr>
          <w:rFonts w:ascii="Calibri" w:hAnsi="Calibri"/>
          <w:sz w:val="22"/>
        </w:rPr>
        <w:t>Forest Pack Pro</w:t>
      </w:r>
    </w:p>
    <w:p>
      <w:pPr>
        <w:pStyle w:val="ListBullet"/>
      </w:pPr>
      <w:r>
        <w:rPr>
          <w:rFonts w:ascii="Calibri" w:hAnsi="Calibri"/>
          <w:sz w:val="22"/>
        </w:rPr>
        <w:t>Unreal Engine</w:t>
      </w:r>
    </w:p>
    <w:p>
      <w:pPr>
        <w:pStyle w:val="ListBullet"/>
      </w:pPr>
      <w:r>
        <w:rPr>
          <w:rFonts w:ascii="Calibri" w:hAnsi="Calibri"/>
          <w:sz w:val="22"/>
        </w:rPr>
        <w:t>Unity</w:t>
      </w:r>
    </w:p>
    <w:p>
      <w:pPr>
        <w:pStyle w:val="ListBullet"/>
      </w:pPr>
      <w:r>
        <w:rPr>
          <w:rFonts w:ascii="Calibri" w:hAnsi="Calibri"/>
          <w:sz w:val="22"/>
        </w:rPr>
        <w:t>After Effects</w:t>
      </w:r>
    </w:p>
    <w:p>
      <w:pPr>
        <w:pStyle w:val="ListBullet"/>
      </w:pPr>
      <w:r>
        <w:rPr>
          <w:rFonts w:ascii="Calibri" w:hAnsi="Calibri"/>
          <w:sz w:val="22"/>
        </w:rPr>
        <w:t>Premiere</w:t>
      </w:r>
    </w:p>
    <w:p>
      <w:pPr>
        <w:pStyle w:val="ListBullet"/>
      </w:pPr>
      <w:r>
        <w:rPr>
          <w:rFonts w:ascii="Calibri" w:hAnsi="Calibri"/>
          <w:sz w:val="22"/>
        </w:rPr>
        <w:t>Davinci Resolve</w:t>
      </w:r>
    </w:p>
    <w:p>
      <w:pPr>
        <w:pStyle w:val="ListBullet"/>
      </w:pPr>
      <w:r>
        <w:rPr>
          <w:rFonts w:ascii="Calibri" w:hAnsi="Calibri"/>
          <w:sz w:val="22"/>
        </w:rPr>
        <w:t>Matterport</w:t>
      </w:r>
    </w:p>
    <w:p>
      <w:pPr>
        <w:pStyle w:val="ListBullet"/>
      </w:pPr>
      <w:r>
        <w:rPr>
          <w:rFonts w:ascii="Calibri" w:hAnsi="Calibri"/>
          <w:sz w:val="22"/>
        </w:rPr>
        <w:t>Reality Capture</w:t>
      </w:r>
    </w:p>
    <w:p>
      <w:pPr>
        <w:pStyle w:val="ListBullet"/>
      </w:pPr>
      <w:r>
        <w:rPr>
          <w:rFonts w:ascii="Calibri" w:hAnsi="Calibri"/>
          <w:sz w:val="22"/>
        </w:rPr>
        <w:t>AutoCAD</w:t>
      </w:r>
    </w:p>
    <w:p>
      <w:pPr>
        <w:pStyle w:val="ListBullet"/>
      </w:pPr>
      <w:r>
        <w:rPr>
          <w:rFonts w:ascii="Calibri" w:hAnsi="Calibri"/>
          <w:sz w:val="22"/>
        </w:rPr>
        <w:t>Revit</w:t>
      </w:r>
    </w:p>
    <w:p>
      <w:pPr>
        <w:pStyle w:val="ListBullet"/>
      </w:pPr>
      <w:r>
        <w:rPr>
          <w:rFonts w:ascii="Calibri" w:hAnsi="Calibri"/>
          <w:sz w:val="22"/>
        </w:rPr>
        <w:t>3D modelling</w:t>
      </w:r>
    </w:p>
    <w:p>
      <w:pPr>
        <w:pStyle w:val="ListBullet"/>
      </w:pPr>
      <w:r>
        <w:rPr>
          <w:rFonts w:ascii="Calibri" w:hAnsi="Calibri"/>
          <w:sz w:val="22"/>
        </w:rPr>
        <w:t>Photoreal lighting</w:t>
      </w:r>
    </w:p>
    <w:p>
      <w:pPr>
        <w:pStyle w:val="ListBullet"/>
      </w:pPr>
      <w:r>
        <w:rPr>
          <w:rFonts w:ascii="Calibri" w:hAnsi="Calibri"/>
          <w:sz w:val="22"/>
        </w:rPr>
        <w:t>Shader creation</w:t>
      </w:r>
    </w:p>
    <w:p>
      <w:pPr>
        <w:pStyle w:val="ListBullet"/>
      </w:pPr>
      <w:r>
        <w:rPr>
          <w:rFonts w:ascii="Calibri" w:hAnsi="Calibri"/>
          <w:sz w:val="22"/>
        </w:rPr>
        <w:t>Styling of interior scenes</w:t>
      </w:r>
    </w:p>
    <w:p>
      <w:pPr>
        <w:pStyle w:val="ListBullet"/>
      </w:pPr>
      <w:r>
        <w:rPr>
          <w:rFonts w:ascii="Calibri" w:hAnsi="Calibri"/>
          <w:sz w:val="22"/>
        </w:rPr>
        <w:t>Camera composition</w:t>
      </w:r>
    </w:p>
    <w:p>
      <w:pPr>
        <w:pStyle w:val="ListBullet"/>
      </w:pPr>
      <w:r>
        <w:rPr>
          <w:rFonts w:ascii="Calibri" w:hAnsi="Calibri"/>
          <w:sz w:val="22"/>
        </w:rPr>
        <w:t>Retouching and post production</w:t>
      </w:r>
    </w:p>
    <w:p>
      <w:pPr>
        <w:pStyle w:val="ListBullet"/>
      </w:pPr>
      <w:r>
        <w:rPr>
          <w:rFonts w:ascii="Calibri" w:hAnsi="Calibri"/>
          <w:sz w:val="22"/>
        </w:rPr>
        <w:t>Project management</w:t>
      </w:r>
    </w:p>
    <w:p>
      <w:pPr>
        <w:pStyle w:val="ListBullet"/>
      </w:pPr>
      <w:r>
        <w:rPr>
          <w:rFonts w:ascii="Calibri" w:hAnsi="Calibri"/>
          <w:sz w:val="22"/>
        </w:rPr>
        <w:t>Client liaison</w:t>
      </w:r>
    </w:p>
    <w:p>
      <w:pPr>
        <w:pStyle w:val="ListBullet"/>
      </w:pPr>
      <w:r>
        <w:rPr>
          <w:rFonts w:ascii="Calibri" w:hAnsi="Calibri"/>
          <w:sz w:val="22"/>
        </w:rPr>
        <w:t>Workflow automation</w:t>
      </w:r>
    </w:p>
    <w:p>
      <w:pPr>
        <w:pStyle w:val="ListBullet"/>
      </w:pPr>
      <w:r>
        <w:rPr>
          <w:rFonts w:ascii="Calibri" w:hAnsi="Calibri"/>
          <w:sz w:val="22"/>
        </w:rPr>
        <w:t>Highly organised</w:t>
      </w:r>
    </w:p>
    <w:p>
      <w:pPr>
        <w:pStyle w:val="ListBullet"/>
      </w:pPr>
      <w:r>
        <w:rPr>
          <w:rFonts w:ascii="Calibri" w:hAnsi="Calibri"/>
          <w:sz w:val="22"/>
        </w:rPr>
        <w:t>Efficiency</w:t>
      </w:r>
    </w:p>
    <w:p>
      <w:pPr>
        <w:pStyle w:val="ListBullet"/>
      </w:pPr>
      <w:r>
        <w:rPr>
          <w:rFonts w:ascii="Calibri" w:hAnsi="Calibri"/>
          <w:sz w:val="22"/>
        </w:rPr>
        <w:t>Team leadership</w:t>
      </w:r>
    </w:p>
    <w:p>
      <w:pPr>
        <w:pStyle w:val="ListBullet"/>
      </w:pPr>
      <w:r>
        <w:rPr>
          <w:rFonts w:ascii="Calibri" w:hAnsi="Calibri"/>
          <w:sz w:val="22"/>
        </w:rPr>
        <w:t>Technical problem-solving</w:t>
      </w:r>
    </w:p>
    <w:p>
      <w:pPr>
        <w:spacing w:before="200"/>
      </w:pPr>
      <w:r>
        <w:rPr>
          <w:rFonts w:ascii="Calibri" w:hAnsi="Calibri"/>
          <w:b/>
          <w:color w:val="FF6644"/>
          <w:sz w:val="24"/>
        </w:rPr>
        <w:t>PROFESSIONAL EXPERIENCE</w:t>
      </w:r>
    </w:p>
    <w:p>
      <w:pPr>
        <w:spacing w:before="60"/>
      </w:pPr>
      <w:r>
        <w:rPr>
          <w:rFonts w:ascii="Calibri" w:hAnsi="Calibri"/>
          <w:b/>
          <w:sz w:val="22"/>
        </w:rPr>
        <w:t>Specialised in 3D Development | Viewport XR</w:t>
      </w:r>
    </w:p>
    <w:p>
      <w:pPr>
        <w:spacing w:before="0"/>
      </w:pPr>
      <w:r>
        <w:rPr>
          <w:rFonts w:ascii="Calibri" w:hAnsi="Calibri"/>
          <w:i/>
          <w:sz w:val="20"/>
        </w:rPr>
        <w:t>2023 – 2024</w:t>
      </w:r>
    </w:p>
    <w:p>
      <w:pPr>
        <w:pStyle w:val="ListBullet"/>
      </w:pPr>
      <w:r>
        <w:rPr>
          <w:rFonts w:ascii="Calibri" w:hAnsi="Calibri"/>
          <w:sz w:val="22"/>
        </w:rPr>
        <w:t>Specialised in advanced real-time 3D graphics, including 3D modelling and shader development with 3ds Max.</w:t>
      </w:r>
    </w:p>
    <w:p>
      <w:pPr>
        <w:pStyle w:val="ListBullet"/>
      </w:pPr>
      <w:r>
        <w:rPr>
          <w:rFonts w:ascii="Calibri" w:hAnsi="Calibri"/>
          <w:sz w:val="22"/>
        </w:rPr>
        <w:t>Developed custom assets and visual effects for immersive architectural and infrastructure projects.</w:t>
      </w:r>
    </w:p>
    <w:p>
      <w:pPr>
        <w:pStyle w:val="ListBullet"/>
      </w:pPr>
      <w:r>
        <w:rPr>
          <w:rFonts w:ascii="Calibri" w:hAnsi="Calibri"/>
          <w:sz w:val="22"/>
        </w:rPr>
        <w:t>Produced video content using After Effects, Premiere, and Davinci Resolve.</w:t>
      </w:r>
    </w:p>
    <w:p>
      <w:pPr>
        <w:pStyle w:val="ListBullet"/>
      </w:pPr>
      <w:r>
        <w:rPr>
          <w:rFonts w:ascii="Calibri" w:hAnsi="Calibri"/>
          <w:sz w:val="22"/>
        </w:rPr>
        <w:t>Executed dynamic particle simulations and fluid dynamics using TYFlow and Embergen.</w:t>
      </w:r>
    </w:p>
    <w:p>
      <w:pPr>
        <w:spacing w:before="60"/>
      </w:pPr>
      <w:r>
        <w:rPr>
          <w:rFonts w:ascii="Calibri" w:hAnsi="Calibri"/>
          <w:b/>
          <w:sz w:val="22"/>
        </w:rPr>
        <w:t>Sole Trader, Freelance 3D Artist/Developer &amp; Web Developer | Vector 6</w:t>
      </w:r>
    </w:p>
    <w:p>
      <w:pPr>
        <w:spacing w:before="0"/>
      </w:pPr>
      <w:r>
        <w:rPr>
          <w:rFonts w:ascii="Calibri" w:hAnsi="Calibri"/>
          <w:i/>
          <w:sz w:val="20"/>
        </w:rPr>
        <w:t>2016 – 2023</w:t>
      </w:r>
    </w:p>
    <w:p>
      <w:pPr>
        <w:pStyle w:val="ListBullet"/>
      </w:pPr>
      <w:r>
        <w:rPr>
          <w:rFonts w:ascii="Calibri" w:hAnsi="Calibri"/>
          <w:sz w:val="22"/>
        </w:rPr>
        <w:t>Collaborated on varied 3D visualisation projects for architecture and product visualisation, including interior scenes fully modelled and rendered with 3ds Max and Octane.</w:t>
      </w:r>
    </w:p>
    <w:p>
      <w:pPr>
        <w:pStyle w:val="ListBullet"/>
      </w:pPr>
      <w:r>
        <w:rPr>
          <w:rFonts w:ascii="Calibri" w:hAnsi="Calibri"/>
          <w:sz w:val="22"/>
        </w:rPr>
        <w:t>Developed and optimised 3D models, executed material and texture creation using Substance Suite and Photoshop.</w:t>
      </w:r>
    </w:p>
    <w:p>
      <w:pPr>
        <w:pStyle w:val="ListBullet"/>
      </w:pPr>
      <w:r>
        <w:rPr>
          <w:rFonts w:ascii="Calibri" w:hAnsi="Calibri"/>
          <w:sz w:val="22"/>
        </w:rPr>
        <w:t>Produced high-quality photography and post-production grading for visualisation purposes.</w:t>
      </w:r>
    </w:p>
    <w:p>
      <w:pPr>
        <w:pStyle w:val="ListBullet"/>
      </w:pPr>
      <w:r>
        <w:rPr>
          <w:rFonts w:ascii="Calibri" w:hAnsi="Calibri"/>
          <w:sz w:val="22"/>
        </w:rPr>
        <w:t>Handled project management and developed internal software to streamline asset tracking and collaborative workflows.</w:t>
      </w:r>
    </w:p>
    <w:p>
      <w:pPr>
        <w:spacing w:before="60"/>
      </w:pPr>
      <w:r>
        <w:rPr>
          <w:rFonts w:ascii="Calibri" w:hAnsi="Calibri"/>
          <w:b/>
          <w:sz w:val="22"/>
        </w:rPr>
        <w:t>Senior 3D Artist/Developer | Minnovare</w:t>
      </w:r>
    </w:p>
    <w:p>
      <w:pPr>
        <w:spacing w:before="0"/>
      </w:pPr>
      <w:r>
        <w:rPr>
          <w:rFonts w:ascii="Calibri" w:hAnsi="Calibri"/>
          <w:i/>
          <w:sz w:val="20"/>
        </w:rPr>
        <w:t>2019</w:t>
      </w:r>
    </w:p>
    <w:p>
      <w:pPr>
        <w:pStyle w:val="ListBullet"/>
      </w:pPr>
      <w:r>
        <w:rPr>
          <w:rFonts w:ascii="Calibri" w:hAnsi="Calibri"/>
          <w:sz w:val="22"/>
        </w:rPr>
        <w:t>Created simulations and animations for showcasing mining technology, involving 3D modelling, animation, and photoreal renders.</w:t>
      </w:r>
    </w:p>
    <w:p>
      <w:pPr>
        <w:pStyle w:val="ListBullet"/>
      </w:pPr>
      <w:r>
        <w:rPr>
          <w:rFonts w:ascii="Calibri" w:hAnsi="Calibri"/>
          <w:sz w:val="22"/>
        </w:rPr>
        <w:t>Worked on technical visualisation requiring accurate representation and creative scene styling.</w:t>
      </w:r>
    </w:p>
    <w:p>
      <w:pPr>
        <w:spacing w:before="60"/>
      </w:pPr>
      <w:r>
        <w:rPr>
          <w:rFonts w:ascii="Calibri" w:hAnsi="Calibri"/>
          <w:b/>
          <w:sz w:val="22"/>
        </w:rPr>
        <w:t>Senior 3D Artist/Developer | Last Pixel</w:t>
      </w:r>
    </w:p>
    <w:p>
      <w:pPr>
        <w:spacing w:before="0"/>
      </w:pPr>
      <w:r>
        <w:rPr>
          <w:rFonts w:ascii="Calibri" w:hAnsi="Calibri"/>
          <w:i/>
          <w:sz w:val="20"/>
        </w:rPr>
        <w:t>October 2006 – March 2016</w:t>
      </w:r>
    </w:p>
    <w:p>
      <w:pPr>
        <w:pStyle w:val="ListBullet"/>
      </w:pPr>
      <w:r>
        <w:rPr>
          <w:rFonts w:ascii="Calibri" w:hAnsi="Calibri"/>
          <w:sz w:val="22"/>
        </w:rPr>
        <w:t>Led high-end architectural visualisation and CGI projects, including the full development pipeline from client brief to delivery.</w:t>
      </w:r>
    </w:p>
    <w:p>
      <w:pPr>
        <w:pStyle w:val="ListBullet"/>
      </w:pPr>
      <w:r>
        <w:rPr>
          <w:rFonts w:ascii="Calibri" w:hAnsi="Calibri"/>
          <w:sz w:val="22"/>
        </w:rPr>
        <w:t>Produced photo-realistic 3D assets, lighting, and shading using 3ds Max, V-Ray, Corona, and Substance Suite.</w:t>
      </w:r>
    </w:p>
    <w:p>
      <w:pPr>
        <w:pStyle w:val="ListBullet"/>
      </w:pPr>
      <w:r>
        <w:rPr>
          <w:rFonts w:ascii="Calibri" w:hAnsi="Calibri"/>
          <w:sz w:val="22"/>
        </w:rPr>
        <w:t>Managed project teams, client communications, time management, and project deliveries.</w:t>
      </w:r>
    </w:p>
    <w:p>
      <w:pPr>
        <w:pStyle w:val="ListBullet"/>
      </w:pPr>
      <w:r>
        <w:rPr>
          <w:rFonts w:ascii="Calibri" w:hAnsi="Calibri"/>
          <w:sz w:val="22"/>
        </w:rPr>
        <w:t>Developed custom dynamic assets with Railclone and Forest Pack Pro for large architectural environments.</w:t>
      </w:r>
    </w:p>
    <w:p>
      <w:pPr>
        <w:pStyle w:val="ListBullet"/>
      </w:pPr>
      <w:r>
        <w:rPr>
          <w:rFonts w:ascii="Calibri" w:hAnsi="Calibri"/>
          <w:sz w:val="22"/>
        </w:rPr>
        <w:t>Performed advanced post-production, video editing, and image retouching in Photoshop and After Effects.</w:t>
      </w:r>
    </w:p>
    <w:p>
      <w:pPr>
        <w:spacing w:before="60"/>
      </w:pPr>
      <w:r>
        <w:rPr>
          <w:rFonts w:ascii="Calibri" w:hAnsi="Calibri"/>
          <w:b/>
          <w:sz w:val="22"/>
        </w:rPr>
        <w:t>3D Artist | 3D Millipede</w:t>
      </w:r>
    </w:p>
    <w:p>
      <w:pPr>
        <w:spacing w:before="0"/>
      </w:pPr>
      <w:r>
        <w:rPr>
          <w:rFonts w:ascii="Calibri" w:hAnsi="Calibri"/>
          <w:i/>
          <w:sz w:val="20"/>
        </w:rPr>
        <w:t>March 2005 – March 2006</w:t>
      </w:r>
    </w:p>
    <w:p>
      <w:pPr>
        <w:pStyle w:val="ListBullet"/>
      </w:pPr>
      <w:r>
        <w:rPr>
          <w:rFonts w:ascii="Calibri" w:hAnsi="Calibri"/>
          <w:sz w:val="22"/>
        </w:rPr>
        <w:t>Converted 2D architectural CAD plans to 3D models and rendered photorealistic images with 3ds Max.</w:t>
      </w:r>
    </w:p>
    <w:p>
      <w:pPr>
        <w:pStyle w:val="ListBullet"/>
      </w:pPr>
      <w:r>
        <w:rPr>
          <w:rFonts w:ascii="Calibri" w:hAnsi="Calibri"/>
          <w:sz w:val="22"/>
        </w:rPr>
        <w:t>Overlaid models onto site photography for client visualisations.</w:t>
      </w:r>
    </w:p>
    <w:p>
      <w:pPr>
        <w:spacing w:before="60"/>
      </w:pPr>
      <w:r>
        <w:rPr>
          <w:rFonts w:ascii="Calibri" w:hAnsi="Calibri"/>
          <w:b/>
          <w:sz w:val="22"/>
        </w:rPr>
        <w:t>Lead 3D Artist | Cell Media</w:t>
      </w:r>
    </w:p>
    <w:p>
      <w:pPr>
        <w:spacing w:before="0"/>
      </w:pPr>
      <w:r>
        <w:rPr>
          <w:rFonts w:ascii="Calibri" w:hAnsi="Calibri"/>
          <w:i/>
          <w:sz w:val="20"/>
        </w:rPr>
        <w:t>August 2003 – December 2004</w:t>
      </w:r>
    </w:p>
    <w:p>
      <w:pPr>
        <w:pStyle w:val="ListBullet"/>
      </w:pPr>
      <w:r>
        <w:rPr>
          <w:rFonts w:ascii="Calibri" w:hAnsi="Calibri"/>
          <w:sz w:val="22"/>
        </w:rPr>
        <w:t>Developed character animation, mechanical rigging, and training induction 3D content using 3ds Max and Photoshop.</w:t>
      </w:r>
    </w:p>
    <w:p>
      <w:pPr>
        <w:pStyle w:val="ListBullet"/>
      </w:pPr>
      <w:r>
        <w:rPr>
          <w:rFonts w:ascii="Calibri" w:hAnsi="Calibri"/>
          <w:sz w:val="22"/>
        </w:rPr>
        <w:t>Produced post production visual effects, storyboarding, and video output with After Effects.</w:t>
      </w:r>
    </w:p>
    <w:p>
      <w:pPr>
        <w:spacing w:before="60"/>
      </w:pPr>
      <w:r>
        <w:rPr>
          <w:rFonts w:ascii="Calibri" w:hAnsi="Calibri"/>
          <w:b/>
          <w:sz w:val="22"/>
        </w:rPr>
        <w:t>3D Artist | IBP Interactive Business Presentations</w:t>
      </w:r>
    </w:p>
    <w:p>
      <w:pPr>
        <w:spacing w:before="0"/>
      </w:pPr>
      <w:r>
        <w:rPr>
          <w:rFonts w:ascii="Calibri" w:hAnsi="Calibri"/>
          <w:i/>
          <w:sz w:val="20"/>
        </w:rPr>
        <w:t>November 1999 – June 2003</w:t>
      </w:r>
    </w:p>
    <w:p>
      <w:pPr>
        <w:pStyle w:val="ListBullet"/>
      </w:pPr>
      <w:r>
        <w:rPr>
          <w:rFonts w:ascii="Calibri" w:hAnsi="Calibri"/>
          <w:sz w:val="22"/>
        </w:rPr>
        <w:t>Developed 3D models and animations for interactive business presentations using 3ds Max and Photoshop.</w:t>
      </w:r>
    </w:p>
    <w:p>
      <w:pPr>
        <w:pStyle w:val="ListBullet"/>
      </w:pPr>
      <w:r>
        <w:rPr>
          <w:rFonts w:ascii="Calibri" w:hAnsi="Calibri"/>
          <w:sz w:val="22"/>
        </w:rPr>
        <w:t>Handled video editing, DVD production, and website development as part of visual deliverables.</w:t>
      </w:r>
    </w:p>
    <w:p>
      <w:pPr>
        <w:spacing w:before="200"/>
      </w:pPr>
      <w:r>
        <w:rPr>
          <w:rFonts w:ascii="Calibri" w:hAnsi="Calibri"/>
          <w:b/>
          <w:color w:val="FF6644"/>
          <w:sz w:val="24"/>
        </w:rPr>
        <w:t>EDUCATION</w:t>
      </w:r>
    </w:p>
    <w:p>
      <w:r>
        <w:rPr>
          <w:rFonts w:ascii="Calibri" w:hAnsi="Calibri"/>
          <w:sz w:val="22"/>
        </w:rPr>
        <w:t>Diploma of Multimedia – Central TAFE, Perth (2001)</w:t>
      </w:r>
    </w:p>
    <w:p/>
    <w:p>
      <w:pPr>
        <w:spacing w:before="160"/>
      </w:pPr>
      <w:r>
        <w:rPr>
          <w:rFonts w:ascii="Calibri" w:hAnsi="Calibri"/>
          <w:b/>
          <w:color w:val="FF6644"/>
          <w:sz w:val="24"/>
        </w:rPr>
        <w:t>CERTIFICATIONS</w:t>
      </w:r>
    </w:p>
    <w:p>
      <w:r>
        <w:rPr>
          <w:rFonts w:ascii="Calibri" w:hAnsi="Calibri"/>
          <w:sz w:val="22"/>
        </w:rPr>
        <w:t>AI Generalist Course, completed August 2025 – covers core AI methodologies, workflow automation, and generative media production.</w:t>
      </w:r>
    </w:p>
    <w:p>
      <w:pPr>
        <w:spacing w:before="160"/>
      </w:pPr>
      <w:r>
        <w:rPr>
          <w:rFonts w:ascii="Calibri" w:hAnsi="Calibri"/>
          <w:b/>
          <w:color w:val="FF6644"/>
          <w:sz w:val="24"/>
        </w:rPr>
        <w:t>NOTABLE PROJECTS</w:t>
      </w:r>
    </w:p>
    <w:p>
      <w:r>
        <w:rPr>
          <w:rFonts w:ascii="Calibri" w:hAnsi="Calibri"/>
          <w:sz w:val="22"/>
        </w:rPr>
        <w:t>Major involvement in large-scale infrastructure and architectural projects such as Elizabeth Quay, Perth Underground Bus Port, Fremantle Ports Outer Harbour, and Butler to Perth Rail Link. Led development of custom procedural assets using Railclone and Forest Pack Pro.</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Forrestfield, WA, Australia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