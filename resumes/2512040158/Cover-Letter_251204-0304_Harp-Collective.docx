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1F3864"/>
          <w:sz w:val="32"/>
        </w:rPr>
        <w:t>Aaron Munro</w:t>
      </w:r>
    </w:p>
    <w:p>
      <w:pPr>
        <w:spacing w:after="280"/>
        <w:jc w:val="left"/>
      </w:pPr>
      <w:r>
        <w:rPr>
          <w:rFonts w:ascii="Calibri" w:hAnsi="Calibri"/>
          <w:sz w:val="20"/>
        </w:rPr>
        <w:t>Forrestfield, WA, Australia  |  0477742636  |  azzamunza@gmail.com</w:t>
      </w:r>
      <w:r>
        <w:rPr>
          <w:rFonts w:ascii="Calibri" w:hAnsi="Calibri"/>
          <w:color w:val="1F3864"/>
          <w:sz w:val="20"/>
        </w:rPr>
        <w:t xml:space="preserve">  |  www.vector6.com.au/resume</w:t>
      </w:r>
    </w:p>
    <w:p>
      <w:pPr>
        <w:spacing w:after="120"/>
      </w:pPr>
      <w:r>
        <w:rPr>
          <w:rFonts w:ascii="Calibri" w:hAnsi="Calibri"/>
          <w:sz w:val="22"/>
        </w:rPr>
        <w:t>04 December 2025</w:t>
      </w:r>
    </w:p>
    <w:p>
      <w:pPr>
        <w:spacing w:after="120"/>
      </w:pPr>
      <w:r>
        <w:rPr>
          <w:rFonts w:ascii="Calibri" w:hAnsi="Calibri"/>
          <w:sz w:val="22"/>
        </w:rPr>
        <w:t>Harp Collective</w:t>
      </w:r>
      <w:r>
        <w:br/>
      </w:r>
      <w:r>
        <w:rPr>
          <w:rFonts w:ascii="Calibri" w:hAnsi="Calibri"/>
          <w:sz w:val="22"/>
        </w:rPr>
        <w:t>Jolimont, Perth, WA</w:t>
      </w:r>
    </w:p>
    <w:p>
      <w:pPr>
        <w:spacing w:after="120"/>
      </w:pPr>
      <w:r>
        <w:rPr>
          <w:rFonts w:ascii="Calibri" w:hAnsi="Calibri"/>
          <w:sz w:val="22"/>
        </w:rPr>
        <w:t>Dear Hiring Manager,</w:t>
      </w:r>
    </w:p>
    <w:p>
      <w:pPr>
        <w:spacing w:before="240" w:after="120" w:line="276" w:lineRule="auto"/>
      </w:pPr>
      <w:r>
        <w:rPr>
          <w:rFonts w:ascii="Calibri" w:hAnsi="Calibri"/>
          <w:sz w:val="22"/>
        </w:rPr>
        <w:t>I am writing to express my interest in the Senior 3D Artist role at Harp Collective. With over 20 years' experience as a 3D artist—including more than 10 years specialising in architectural visualisation and product CGI—I have a track record of producing high-quality, photo-realistic imagery for both architecture and products. My background aligns directly with your requirements for expertise in 3ds Max, Corona, and Photoshop, and my portfolio includes work for both Australian and international clients.</w:t>
      </w:r>
    </w:p>
    <w:p>
      <w:pPr>
        <w:pStyle w:val="ListBullet"/>
      </w:pPr>
      <w:r>
        <w:rPr>
          <w:rFonts w:ascii="Calibri" w:hAnsi="Calibri"/>
          <w:sz w:val="22"/>
        </w:rPr>
        <w:t>Extensive experience delivering photoreal 3D visualisations for major architectural and infrastructure projects, including full scene modelling, lighting, and styling with 3ds Max, Corona, and V-Ray.</w:t>
      </w:r>
    </w:p>
    <w:p>
      <w:pPr>
        <w:pStyle w:val="ListBullet"/>
      </w:pPr>
      <w:r>
        <w:rPr>
          <w:rFonts w:ascii="Calibri" w:hAnsi="Calibri"/>
          <w:sz w:val="22"/>
        </w:rPr>
        <w:t>Led project teams on complex CGI pipelines—from client briefing to post production—demonstrating strong organisation and the ability to meet tight deadlines.</w:t>
      </w:r>
    </w:p>
    <w:p>
      <w:pPr>
        <w:pStyle w:val="ListBullet"/>
      </w:pPr>
      <w:r>
        <w:rPr>
          <w:rFonts w:ascii="Calibri" w:hAnsi="Calibri"/>
          <w:sz w:val="22"/>
        </w:rPr>
        <w:t>Developed advanced custom assets and dynamic environments using tools such as Railclone, Forest Pack Pro, and Substance Suite; proficient in post production using Photoshop and After Effects.</w:t>
      </w:r>
    </w:p>
    <w:p>
      <w:pPr>
        <w:spacing w:before="120" w:after="120" w:line="276" w:lineRule="auto"/>
      </w:pPr>
      <w:r>
        <w:rPr>
          <w:rFonts w:ascii="Calibri" w:hAnsi="Calibri"/>
          <w:sz w:val="22"/>
        </w:rPr>
        <w:t>My experience covers the end-to-end process for 3D visualisation, including detailed modelling, shader and material creation, photoreal lighting, and post production. I am highly skilled with 3ds Max, Corona, V-Ray, and Photoshop, and have delivered CGI for architectural studios, product launches, and infrastructure developments. I have led the visualisation for large-scale projects such as Perth Underground Bus Port and major commercial precincts, and routinely work across the entire CGI pipeline independently or with team members. My skills include asset optimisation, scene composition, and delivering to strict project timeframes.</w:t>
      </w:r>
    </w:p>
    <w:p>
      <w:pPr>
        <w:spacing w:before="120" w:after="120" w:line="276" w:lineRule="auto"/>
      </w:pPr>
      <w:r>
        <w:rPr>
          <w:rFonts w:ascii="Calibri" w:hAnsi="Calibri"/>
          <w:sz w:val="22"/>
        </w:rPr>
        <w:t>I am comfortable working with a range of tools relevant to your pipeline, including Substance Suite, Railclone, Forest Pack Pro, Unreal Engine, After Effects, and Revit as needed. My workflow incorporates project management, organisation, and clear communication with clients. Samples of relevant work—including high-end visualisation, interior styling, and product CGI—can be found at www.vector6.com.au/resume.</w:t>
      </w:r>
    </w:p>
    <w:p>
      <w:pPr>
        <w:spacing w:before="120" w:after="240" w:line="276" w:lineRule="auto"/>
      </w:pPr>
      <w:r>
        <w:rPr>
          <w:rFonts w:ascii="Calibri" w:hAnsi="Calibri"/>
          <w:sz w:val="22"/>
        </w:rPr>
        <w:t>I am interested in contributing to Harp Collective’s projects in this role. Please let me know if you wish to discuss my experience or portfolio in further detail.</w:t>
      </w:r>
    </w:p>
    <w:p>
      <w:pPr>
        <w:spacing w:after="240"/>
      </w:pPr>
      <w:r>
        <w:rPr>
          <w:rFonts w:ascii="Calibri" w:hAnsi="Calibri"/>
          <w:sz w:val="22"/>
        </w:rPr>
        <w:t>Kind regards,</w:t>
      </w:r>
    </w:p>
    <w:p>
      <w:r>
        <w:rPr>
          <w:rFonts w:ascii="Calibri" w:hAnsi="Calibri"/>
          <w:sz w:val="22"/>
        </w:rPr>
        <w:t>Aaron Munro</w:t>
      </w:r>
    </w:p>
    <w:sectPr w:rsidR="00FC693F" w:rsidRPr="0006063C" w:rsidSect="00034616">
      <w:footerReference w:type="default" r:id="rId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3864"/>
        <w:sz w:val="18"/>
      </w:rPr>
      <w:t>Forrestfield, WA | 0477742636 | azzamunza@gmail.com | www.vector6.com.au/resume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