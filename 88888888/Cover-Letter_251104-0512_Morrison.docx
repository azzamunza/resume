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sz w:val="32"/>
        </w:rPr>
        <w:t>Aaron Munro</w:t>
      </w:r>
    </w:p>
    <w:p>
      <w:pPr>
        <w:spacing w:after="0"/>
        <w:jc w:val="left"/>
      </w:pPr>
      <w:r>
        <w:rPr>
          <w:rFonts w:ascii="Calibri" w:hAnsi="Calibri"/>
          <w:sz w:val="21"/>
        </w:rPr>
        <w:t>Forrestfield, WA, Australia | 0477742636 | azzamunza@gmail.com</w:t>
      </w:r>
    </w:p>
    <w:p>
      <w:pPr>
        <w:spacing w:after="0"/>
        <w:jc w:val="left"/>
      </w:pPr>
      <w:r>
        <w:rPr>
          <w:rFonts w:ascii="Calibri" w:hAnsi="Calibri"/>
          <w:sz w:val="21"/>
        </w:rPr>
        <w:t>Portfolio: www.vector6.com.au/resume</w:t>
      </w:r>
    </w:p>
    <w:p/>
    <w:p>
      <w:pPr>
        <w:spacing w:after="120"/>
        <w:jc w:val="left"/>
      </w:pPr>
      <w:r>
        <w:rPr>
          <w:rFonts w:ascii="Calibri" w:hAnsi="Calibri"/>
          <w:sz w:val="22"/>
        </w:rPr>
        <w:t>04 November 2025</w:t>
      </w:r>
    </w:p>
    <w:p>
      <w:pPr>
        <w:spacing w:after="0"/>
        <w:jc w:val="left"/>
      </w:pPr>
      <w:r>
        <w:rPr>
          <w:rFonts w:ascii="Calibri" w:hAnsi="Calibri"/>
          <w:sz w:val="22"/>
        </w:rPr>
        <w:t>Morrison</w:t>
      </w:r>
    </w:p>
    <w:p>
      <w:pPr>
        <w:spacing w:after="240"/>
        <w:jc w:val="left"/>
      </w:pPr>
      <w:r>
        <w:rPr>
          <w:rFonts w:ascii="Calibri" w:hAnsi="Calibri"/>
          <w:sz w:val="22"/>
        </w:rPr>
        <w:t>Fremantle, WA</w:t>
      </w:r>
    </w:p>
    <w:p>
      <w:pPr>
        <w:jc w:val="left"/>
      </w:pPr>
      <w:r>
        <w:rPr>
          <w:rFonts w:ascii="Calibri" w:hAnsi="Calibri"/>
          <w:sz w:val="22"/>
        </w:rPr>
        <w:t>Dear Hiring Manager,</w:t>
      </w:r>
    </w:p>
    <w:p>
      <w:pPr>
        <w:spacing w:before="240" w:after="240" w:line="276" w:lineRule="auto"/>
      </w:pPr>
      <w:r>
        <w:rPr>
          <w:rFonts w:ascii="Calibri" w:hAnsi="Calibri"/>
          <w:sz w:val="22"/>
        </w:rPr>
        <w:t>I am writing to express my interest in the Senior Graphic Designer position at Morrison. With over 20 years in 3D visualisation, digital content, and graphic design, I have extensive experience producing creative assets for digital and print media. My background includes managing projects end-to-end, creating on-brand visual content, and delivering assets for a broad range of channels.</w:t>
      </w:r>
    </w:p>
    <w:p>
      <w:pPr>
        <w:pStyle w:val="ListBullet"/>
      </w:pPr>
      <w:r>
        <w:rPr>
          <w:rFonts w:ascii="Calibri" w:hAnsi="Calibri"/>
          <w:sz w:val="22"/>
        </w:rPr>
        <w:t>Produced video content with Adobe After Effects, Premiere, and Davinci Resolve for immersive projects, delivering consistent quality across digital campaigns and marketing communications.</w:t>
      </w:r>
    </w:p>
    <w:p>
      <w:pPr>
        <w:pStyle w:val="ListBullet"/>
      </w:pPr>
      <w:r>
        <w:rPr>
          <w:rFonts w:ascii="Calibri" w:hAnsi="Calibri"/>
          <w:sz w:val="22"/>
        </w:rPr>
        <w:t>Managed post-production including image selection, colour correction, retouching, editing, and resizing for both print and digital assets, ensuring brand consistency.</w:t>
      </w:r>
    </w:p>
    <w:p>
      <w:pPr>
        <w:pStyle w:val="ListBullet"/>
      </w:pPr>
      <w:r>
        <w:rPr>
          <w:rFonts w:ascii="Calibri" w:hAnsi="Calibri"/>
          <w:sz w:val="22"/>
        </w:rPr>
        <w:t>Developed graphic content for web, EDMs, and social platforms using Photoshop, Illustrator, and InDesign, and implemented workflow automations to deliver projects to deadline.</w:t>
      </w:r>
    </w:p>
    <w:p>
      <w:pPr>
        <w:spacing w:before="240" w:after="240" w:line="276" w:lineRule="auto"/>
      </w:pPr>
      <w:r>
        <w:rPr>
          <w:rFonts w:ascii="Calibri" w:hAnsi="Calibri"/>
          <w:sz w:val="22"/>
        </w:rPr>
        <w:t>I am confident in managing and producing on-brand visual assets for both digital and print, drawing on advanced skills with Adobe Creative Suite (Photoshop, Illustrator, InDesign, After Effects, Premiere), 3DS Max, Unity, and modern rendering tools. My experience covers designing seasonal look books, campaign assets, and video content for marketing. I have managed end-to-end post-production, including image grading and asset management, and have worked with web and EDM content production. I am familiar with the demands of fast-paced marketing teams and deliver finished work within deadline requirements.</w:t>
      </w:r>
    </w:p>
    <w:p>
      <w:pPr>
        <w:spacing w:before="240" w:after="240" w:line="276" w:lineRule="auto"/>
      </w:pPr>
      <w:r>
        <w:rPr>
          <w:rFonts w:ascii="Calibri" w:hAnsi="Calibri"/>
          <w:sz w:val="22"/>
        </w:rPr>
        <w:t>Please find my resume and portfolio linked above for your review. I am interested in discussing how my experience aligns with Morrison’s needs. Thank you for considering my application.</w:t>
      </w:r>
    </w:p>
    <w:p>
      <w:pPr>
        <w:spacing w:before="360" w:after="0"/>
      </w:pPr>
      <w:r>
        <w:rPr>
          <w:rFonts w:ascii="Calibri" w:hAnsi="Calibri"/>
          <w:sz w:val="22"/>
        </w:rPr>
        <w:t>Best regards,</w:t>
      </w:r>
    </w:p>
    <w:p>
      <w:pPr>
        <w:spacing w:before="0" w:after="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Forrestfield, WA | 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