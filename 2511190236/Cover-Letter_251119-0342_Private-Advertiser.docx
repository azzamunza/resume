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sz w:val="32"/>
        </w:rPr>
        <w:t>Aaron Munro</w:t>
      </w:r>
    </w:p>
    <w:p>
      <w:pPr>
        <w:spacing w:after="0"/>
        <w:jc w:val="left"/>
      </w:pPr>
      <w:r>
        <w:rPr>
          <w:rFonts w:ascii="Calibri" w:hAnsi="Calibri"/>
          <w:sz w:val="22"/>
        </w:rPr>
        <w:t>Forrestfield, WA, Australia</w:t>
      </w:r>
    </w:p>
    <w:p>
      <w:pPr>
        <w:spacing w:after="0"/>
        <w:jc w:val="left"/>
      </w:pPr>
      <w:r>
        <w:rPr>
          <w:rFonts w:ascii="Calibri" w:hAnsi="Calibri"/>
          <w:sz w:val="22"/>
        </w:rPr>
        <w:t>0477742636 | azzamunza@gmail.com</w:t>
      </w:r>
    </w:p>
    <w:p>
      <w:pPr>
        <w:spacing w:after="360"/>
        <w:jc w:val="left"/>
      </w:pPr>
      <w:r>
        <w:rPr>
          <w:rFonts w:ascii="Calibri" w:hAnsi="Calibri"/>
          <w:color w:val="1F3864"/>
          <w:sz w:val="22"/>
        </w:rPr>
        <w:t>www.vector6.com.au/resume</w:t>
      </w:r>
    </w:p>
    <w:p>
      <w:pPr>
        <w:spacing w:after="120"/>
        <w:jc w:val="left"/>
      </w:pPr>
      <w:r>
        <w:rPr>
          <w:rFonts w:ascii="Calibri" w:hAnsi="Calibri"/>
          <w:sz w:val="22"/>
        </w:rPr>
        <w:t>19 November 2025</w:t>
      </w:r>
    </w:p>
    <w:p>
      <w:pPr>
        <w:spacing w:after="0"/>
        <w:jc w:val="left"/>
      </w:pPr>
      <w:r>
        <w:rPr>
          <w:rFonts w:ascii="Calibri" w:hAnsi="Calibri"/>
          <w:sz w:val="22"/>
        </w:rPr>
        <w:t>Private Advertiser</w:t>
      </w:r>
    </w:p>
    <w:p>
      <w:pPr>
        <w:spacing w:after="240"/>
        <w:jc w:val="left"/>
      </w:pPr>
      <w:r>
        <w:rPr>
          <w:rFonts w:ascii="Calibri" w:hAnsi="Calibri"/>
          <w:sz w:val="22"/>
        </w:rPr>
        <w:t>Perth, WA</w:t>
      </w:r>
    </w:p>
    <w:p>
      <w:pPr>
        <w:spacing w:after="240"/>
        <w:jc w:val="left"/>
      </w:pPr>
      <w:r>
        <w:rPr>
          <w:rFonts w:ascii="Calibri" w:hAnsi="Calibri"/>
          <w:sz w:val="22"/>
        </w:rPr>
        <w:t>Dear Hiring Manager,</w:t>
      </w:r>
    </w:p>
    <w:p>
      <w:pPr>
        <w:spacing w:after="240" w:line="276" w:lineRule="auto"/>
        <w:jc w:val="left"/>
      </w:pPr>
      <w:r>
        <w:rPr>
          <w:rFonts w:ascii="Calibri" w:hAnsi="Calibri"/>
          <w:sz w:val="22"/>
        </w:rPr>
        <w:t>I am writing to express my interest in the Marketing Assistant &amp; Content Creator role. While my background is specialised in 3D development, web design, and media production, I bring extensive experience in digital content creation, graphics, website management, and photography. I've developed strong abilities in Adobe Photoshop, video editing, digital artwork, and technical problem-solving for visual communication projects. My freelance and project experience includes creating web content, retouching images, designing signage, and delivering dynamic visuals for a range of clients.</w:t>
      </w:r>
    </w:p>
    <w:p>
      <w:pPr>
        <w:spacing w:after="120"/>
      </w:pPr>
      <w:r>
        <w:rPr>
          <w:rFonts w:ascii="Calibri" w:hAnsi="Calibri"/>
          <w:sz w:val="22"/>
        </w:rPr>
        <w:t>Key achievements relevant to the position include:</w:t>
      </w:r>
    </w:p>
    <w:p>
      <w:pPr>
        <w:pStyle w:val="ListBullet"/>
      </w:pPr>
      <w:r>
        <w:rPr>
          <w:rFonts w:ascii="Calibri" w:hAnsi="Calibri"/>
          <w:sz w:val="22"/>
        </w:rPr>
        <w:t>Produced and retouched high-quality photography, performed extensive image editing, and created digital artwork for client and promotional use, utilising Adobe Photoshop and similar tools.</w:t>
      </w:r>
    </w:p>
    <w:p>
      <w:pPr>
        <w:pStyle w:val="ListBullet"/>
      </w:pPr>
      <w:r>
        <w:rPr>
          <w:rFonts w:ascii="Calibri" w:hAnsi="Calibri"/>
          <w:sz w:val="22"/>
        </w:rPr>
        <w:t>Developed and managed dynamic websites, integrated custom graphics and signage, and maintained visual consistency across platforms using PHP, CSS, and graphic design tools.</w:t>
      </w:r>
    </w:p>
    <w:p>
      <w:pPr>
        <w:pStyle w:val="ListBullet"/>
      </w:pPr>
      <w:r>
        <w:rPr>
          <w:rFonts w:ascii="Calibri" w:hAnsi="Calibri"/>
          <w:sz w:val="22"/>
        </w:rPr>
        <w:t>Produced video content for web and social media with Adobe Premiere, After Effects, and Davinci Resolve, and designed promotional visuals for a variety of client projects.</w:t>
      </w:r>
    </w:p>
    <w:p>
      <w:pPr>
        <w:spacing w:after="240" w:line="276" w:lineRule="auto"/>
        <w:jc w:val="left"/>
      </w:pPr>
      <w:r>
        <w:rPr>
          <w:rFonts w:ascii="Calibri" w:hAnsi="Calibri"/>
          <w:sz w:val="22"/>
        </w:rPr>
        <w:t>My experience aligns with the needs of this role, including supporting digital marketing initiatives and content creation across multiple platforms. I have proficiency in Adobe Photoshop, video editing tools, Canva, and managing website content and product listings. My skills cover copywriting for web and marketing materials, producing short video content, and capturing visuals for online and promotional use. I have delivered digital and print-ready assets, provided content support, and managed multiple deadlines while maintaining accuracy and attention to detail.</w:t>
      </w:r>
    </w:p>
    <w:p>
      <w:pPr>
        <w:spacing w:after="480"/>
        <w:jc w:val="left"/>
      </w:pPr>
      <w:r>
        <w:rPr>
          <w:rFonts w:ascii="Calibri" w:hAnsi="Calibri"/>
          <w:sz w:val="22"/>
        </w:rPr>
        <w:t>I welcome the opportunity to discuss how my mix of content creation, web experience, and technical skills can contribute to your team. Please find my resume attached for further details.</w:t>
      </w:r>
    </w:p>
    <w:p>
      <w:pPr>
        <w:spacing w:after="120"/>
        <w:jc w:val="left"/>
      </w:pPr>
      <w:r>
        <w:rPr>
          <w:rFonts w:ascii="Calibri" w:hAnsi="Calibri"/>
          <w:sz w:val="22"/>
        </w:rPr>
        <w:t>Kind regards,</w:t>
      </w:r>
    </w:p>
    <w:p>
      <w:pPr>
        <w:jc w:val="left"/>
      </w:pPr>
      <w:r>
        <w:rPr>
          <w:rFonts w:ascii="Calibri" w:hAnsi="Calibri"/>
          <w:sz w:val="22"/>
        </w:rPr>
        <w:t>Aaron Munro</w:t>
      </w:r>
    </w:p>
    <w:sectPr w:rsidR="00FC693F" w:rsidRPr="0006063C" w:rsidSect="00034616">
      <w:footerReference w:type="default" r:id="rId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Aaron Munro | 0477742636 | azzamunza@gmail.com | www.vector6.com.au/resume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